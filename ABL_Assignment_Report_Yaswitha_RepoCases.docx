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DR. RVR NRI INSTITUTE OF TECHNOLOGY</w:t>
        <w:br/>
      </w:r>
      <w:r>
        <w:rPr>
          <w:sz w:val="22"/>
        </w:rPr>
        <w:t>Pothavarappadu, Agiripalli, Eluru Dist.</w:t>
        <w:br/>
      </w:r>
    </w:p>
    <w:p>
      <w:pPr>
        <w:spacing w:before="80" w:after="240"/>
        <w:jc w:val="center"/>
      </w:pPr>
      <w:r>
        <w:rPr>
          <w:b/>
          <w:sz w:val="25"/>
          <w:u w:val="single"/>
        </w:rPr>
        <w:t>PYTHON PROGRAMMING - ABL ASSIGNMENT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</w:rPr>
              <w:t>Name :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Yaswitha Reddy Avuthu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</w:rPr>
              <w:t>Roll No :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26000862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</w:rPr>
              <w:t>Year / Sem :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I B.Tech - I Sem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</w:rPr>
              <w:t>Branch &amp; Section :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CSM - 1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</w:rPr>
              <w:t>Github Repo Name :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Python-Activity-Based-Learning</w:t>
            </w:r>
          </w:p>
        </w:tc>
      </w:tr>
    </w:tbl>
    <w:p>
      <w:pPr>
        <w:spacing w:before="160" w:after="80"/>
      </w:pPr>
      <w:r>
        <w:rPr>
          <w:b/>
        </w:rPr>
        <w:t>Selected 10 Case Studies List :-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F1F5F9"/>
          </w:tcPr>
          <w:p>
            <w:pPr>
              <w:jc w:val="center"/>
            </w:pPr>
            <w:r>
              <w:rPr>
                <w:b/>
              </w:rPr>
              <w:t>S.no</w:t>
            </w:r>
          </w:p>
        </w:tc>
        <w:tc>
          <w:tcPr>
            <w:tcW w:type="dxa" w:w="2160"/>
            <w:shd w:fill="F1F5F9"/>
          </w:tcPr>
          <w:p>
            <w:pPr>
              <w:jc w:val="center"/>
            </w:pPr>
            <w:r>
              <w:rPr>
                <w:b/>
              </w:rPr>
              <w:t>Case Study No</w:t>
            </w:r>
          </w:p>
        </w:tc>
        <w:tc>
          <w:tcPr>
            <w:tcW w:type="dxa" w:w="4896"/>
            <w:shd w:fill="F1F5F9"/>
          </w:tcPr>
          <w:p>
            <w:pPr>
              <w:jc w:val="left"/>
            </w:pPr>
            <w:r>
              <w:rPr>
                <w:b/>
              </w:rPr>
              <w:t>Topic Name</w:t>
            </w:r>
          </w:p>
        </w:tc>
        <w:tc>
          <w:tcPr>
            <w:tcW w:type="dxa" w:w="1872"/>
            <w:shd w:fill="F1F5F9"/>
          </w:tcPr>
          <w:p>
            <w:pPr>
              <w:jc w:val="left"/>
            </w:pPr>
            <w:r>
              <w:rPr>
                <w:b/>
              </w:rPr>
              <w:t>File name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</w:t>
            </w:r>
          </w:p>
        </w:tc>
        <w:tc>
          <w:tcPr>
            <w:tcW w:type="dxa" w:w="2160"/>
          </w:tcPr>
          <w:p>
            <w:r>
              <w:t>Case Study 1</w:t>
            </w:r>
          </w:p>
        </w:tc>
        <w:tc>
          <w:tcPr>
            <w:tcW w:type="dxa" w:w="4896"/>
          </w:tcPr>
          <w:p>
            <w:r>
              <w:t>Simple Interest Calculator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Case_01_Simple_Interest_Calculator.py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2.</w:t>
            </w:r>
          </w:p>
        </w:tc>
        <w:tc>
          <w:tcPr>
            <w:tcW w:type="dxa" w:w="2160"/>
          </w:tcPr>
          <w:p>
            <w:r>
              <w:t>Case Study 2</w:t>
            </w:r>
          </w:p>
        </w:tc>
        <w:tc>
          <w:tcPr>
            <w:tcW w:type="dxa" w:w="4896"/>
          </w:tcPr>
          <w:p>
            <w:r>
              <w:t>Temperature Converter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Case_02_Temperature_Converter.py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3.</w:t>
            </w:r>
          </w:p>
        </w:tc>
        <w:tc>
          <w:tcPr>
            <w:tcW w:type="dxa" w:w="2160"/>
          </w:tcPr>
          <w:p>
            <w:r>
              <w:t>Case Study 3</w:t>
            </w:r>
          </w:p>
        </w:tc>
        <w:tc>
          <w:tcPr>
            <w:tcW w:type="dxa" w:w="4896"/>
          </w:tcPr>
          <w:p>
            <w:r>
              <w:t>Shopping Discount Calculator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Case_03_Shopping_Discount_Calculator.py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4.</w:t>
            </w:r>
          </w:p>
        </w:tc>
        <w:tc>
          <w:tcPr>
            <w:tcW w:type="dxa" w:w="2160"/>
          </w:tcPr>
          <w:p>
            <w:r>
              <w:t>Case Study 4</w:t>
            </w:r>
          </w:p>
        </w:tc>
        <w:tc>
          <w:tcPr>
            <w:tcW w:type="dxa" w:w="4896"/>
          </w:tcPr>
          <w:p>
            <w:r>
              <w:t>Student Grade Calculator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Case_04_Student_Grade_Calculator.py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5.</w:t>
            </w:r>
          </w:p>
        </w:tc>
        <w:tc>
          <w:tcPr>
            <w:tcW w:type="dxa" w:w="2160"/>
          </w:tcPr>
          <w:p>
            <w:r>
              <w:t>Case Study 5</w:t>
            </w:r>
          </w:p>
        </w:tc>
        <w:tc>
          <w:tcPr>
            <w:tcW w:type="dxa" w:w="4896"/>
          </w:tcPr>
          <w:p>
            <w:r>
              <w:t>Library Late-Fee Calculator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Case_05_Library_Late_Fee_Calculator.py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6.</w:t>
            </w:r>
          </w:p>
        </w:tc>
        <w:tc>
          <w:tcPr>
            <w:tcW w:type="dxa" w:w="2160"/>
          </w:tcPr>
          <w:p>
            <w:r>
              <w:t>Case Study 6</w:t>
            </w:r>
          </w:p>
        </w:tc>
        <w:tc>
          <w:tcPr>
            <w:tcW w:type="dxa" w:w="4896"/>
          </w:tcPr>
          <w:p>
            <w:r>
              <w:t>Bus Fare Calculator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Case_06_Bus_Fare_Calculator.py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7.</w:t>
            </w:r>
          </w:p>
        </w:tc>
        <w:tc>
          <w:tcPr>
            <w:tcW w:type="dxa" w:w="2160"/>
          </w:tcPr>
          <w:p>
            <w:r>
              <w:t>Case Study 7</w:t>
            </w:r>
          </w:p>
        </w:tc>
        <w:tc>
          <w:tcPr>
            <w:tcW w:type="dxa" w:w="4896"/>
          </w:tcPr>
          <w:p>
            <w:r>
              <w:t>Daily Expense Tracker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Case_07_Daily_Expense_Tracker.py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8.</w:t>
            </w:r>
          </w:p>
        </w:tc>
        <w:tc>
          <w:tcPr>
            <w:tcW w:type="dxa" w:w="2160"/>
          </w:tcPr>
          <w:p>
            <w:r>
              <w:t>Case Study 8</w:t>
            </w:r>
          </w:p>
        </w:tc>
        <w:tc>
          <w:tcPr>
            <w:tcW w:type="dxa" w:w="4896"/>
          </w:tcPr>
          <w:p>
            <w:r>
              <w:t>Number Property Checker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Case_08_Number_Property_Checker.py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9.</w:t>
            </w:r>
          </w:p>
        </w:tc>
        <w:tc>
          <w:tcPr>
            <w:tcW w:type="dxa" w:w="2160"/>
          </w:tcPr>
          <w:p>
            <w:r>
              <w:t>Case Study 9</w:t>
            </w:r>
          </w:p>
        </w:tc>
        <w:tc>
          <w:tcPr>
            <w:tcW w:type="dxa" w:w="4896"/>
          </w:tcPr>
          <w:p>
            <w:r>
              <w:t>Water Usage Bill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Case_09_Water_Usage_Bill.py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10.</w:t>
            </w:r>
          </w:p>
        </w:tc>
        <w:tc>
          <w:tcPr>
            <w:tcW w:type="dxa" w:w="2160"/>
          </w:tcPr>
          <w:p>
            <w:r>
              <w:t>Case Study 10</w:t>
            </w:r>
          </w:p>
        </w:tc>
        <w:tc>
          <w:tcPr>
            <w:tcW w:type="dxa" w:w="4896"/>
          </w:tcPr>
          <w:p>
            <w:r>
              <w:t>Multiplication Table Generator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8"/>
              </w:rPr>
              <w:t>Case_10_Multiplication_Table_Generator.py</w:t>
            </w:r>
          </w:p>
        </w:tc>
      </w:tr>
    </w:tbl>
    <w:p>
      <w:r>
        <w:br w:type="page"/>
      </w:r>
    </w:p>
    <w:p>
      <w:pPr>
        <w:spacing w:before="40" w:after="60"/>
      </w:pPr>
      <w:r>
        <w:rPr>
          <w:b/>
          <w:sz w:val="23"/>
        </w:rPr>
        <w:t>1) Case Study 1: Simple Interest Calculator</w:t>
      </w:r>
    </w:p>
    <w:p>
      <w:pPr>
        <w:spacing w:after="40"/>
      </w:pPr>
      <w:r>
        <w:rPr>
          <w:b/>
        </w:rPr>
        <w:t xml:space="preserve">Problem Statement: </w:t>
      </w:r>
      <w:r>
        <w:t>Write a Python program to calculate simple interest and the total amount payable from principal, annual rate, and time.</w:t>
      </w:r>
    </w:p>
    <w:p>
      <w:pPr>
        <w:spacing w:after="40"/>
      </w:pPr>
      <w:r>
        <w:rPr>
          <w:b/>
        </w:rPr>
        <w:t xml:space="preserve">Objectives: </w:t>
      </w:r>
      <w:r>
        <w:t>To validate monetary inputs and calculate interest and final sum using arithmetic operators and conditional checks.</w:t>
      </w:r>
    </w:p>
    <w:p>
      <w:pPr>
        <w:spacing w:after="60"/>
      </w:pPr>
      <w:r>
        <w:rPr>
          <w:b/>
        </w:rPr>
        <w:t xml:space="preserve">Assumptions: </w:t>
      </w:r>
      <w:r>
        <w:t>Principal, rate, and time must be non-negative real numbers.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principal, rate, and time from user</w:t>
        <w:br/>
      </w:r>
      <w:r>
        <w:rPr>
          <w:sz w:val="18"/>
        </w:rPr>
        <w:t>Step 3: If any input &lt; 0, print error message</w:t>
        <w:br/>
      </w:r>
      <w:r>
        <w:rPr>
          <w:sz w:val="18"/>
        </w:rPr>
        <w:t>Step 4: Else calculate interest = (principal * rate * time) / 100, total = principal + interest</w:t>
        <w:br/>
      </w:r>
      <w:r>
        <w:rPr>
          <w:sz w:val="18"/>
        </w:rPr>
        <w:t>Step 5: Display interest and total amount rounded to 2 decimal places</w:t>
        <w:br/>
      </w:r>
      <w:r>
        <w:rPr>
          <w:sz w:val="18"/>
        </w:rPr>
        <w:t>Step 6: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principal, rate, time</w:t>
        <w:br/>
        <w:t xml:space="preserve">    IF principal &lt; 0 OR rate &lt; 0 OR time &lt; 0 THEN</w:t>
        <w:br/>
        <w:t xml:space="preserve">        PRINT "Invalid input: values cannot be negative."</w:t>
        <w:br/>
        <w:t xml:space="preserve">    ELSE</w:t>
        <w:br/>
        <w:t xml:space="preserve">        interest = (principal * rate * time) / 100</w:t>
        <w:br/>
        <w:t xml:space="preserve">        total = principal + interest</w:t>
        <w:br/>
        <w:t xml:space="preserve">        PRINT "Simple interest: Rs.", interest</w:t>
        <w:br/>
        <w:t xml:space="preserve">        PRINT "Total amount: Rs.", total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(Case_01_Simple_Interest_Calculator.py) :</w:t>
        <w:br/>
      </w:r>
      <w:r>
        <w:rPr>
          <w:rFonts w:ascii="Consolas" w:hAnsi="Consolas"/>
          <w:sz w:val="17"/>
        </w:rPr>
        <w:t>principal = float(input("Enter principal amount (Rs.): "))</w:t>
        <w:br/>
        <w:t>rate = float(input("Enter annual rate (%): "))</w:t>
        <w:br/>
        <w:t>time = float(input("Enter time (years): "))</w:t>
        <w:br/>
        <w:br/>
        <w:t>if principal &lt; 0 or rate &lt; 0 or time &lt; 0:</w:t>
        <w:br/>
        <w:t xml:space="preserve">    print("Invalid input: values cannot be negative.")</w:t>
        <w:br/>
        <w:t>else:</w:t>
        <w:br/>
        <w:t xml:space="preserve">    interest = principal * rate * time / 100</w:t>
        <w:br/>
        <w:t xml:space="preserve">    total = principal + interest</w:t>
        <w:br/>
        <w:t xml:space="preserve">    print("Simple interest: Rs.", round(interest, 2))</w:t>
        <w:br/>
        <w:t xml:space="preserve">    print("Total amount: Rs.", round(total, 2))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649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successfully validates input parameters and accurately computes simple interest and total maturity amount.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2) Case Study 2: Temperature Converter</w:t>
      </w:r>
    </w:p>
    <w:p>
      <w:pPr>
        <w:spacing w:after="40"/>
      </w:pPr>
      <w:r>
        <w:rPr>
          <w:b/>
        </w:rPr>
        <w:t xml:space="preserve">Problem Statement: </w:t>
      </w:r>
      <w:r>
        <w:t>Create a program that converts a temperature from Celsius to Fahrenheit or Fahrenheit to Celsius based on the user's choice.</w:t>
      </w:r>
    </w:p>
    <w:p>
      <w:pPr>
        <w:spacing w:after="40"/>
      </w:pPr>
      <w:r>
        <w:rPr>
          <w:b/>
        </w:rPr>
        <w:t xml:space="preserve">Objectives: </w:t>
      </w:r>
      <w:r>
        <w:t>To utilize conditional branching (if-elif-else) to perform temperature unit conversion formulas.</w:t>
      </w:r>
    </w:p>
    <w:p>
      <w:pPr>
        <w:spacing w:after="60"/>
      </w:pPr>
      <w:r>
        <w:rPr>
          <w:b/>
        </w:rPr>
        <w:t xml:space="preserve">Assumptions: </w:t>
      </w:r>
      <w:r>
        <w:t>Input temperature can be any real number; user selects choice 1 or 2.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Display conversion choices (1: C to F, 2: F to C)</w:t>
        <w:br/>
      </w:r>
      <w:r>
        <w:rPr>
          <w:sz w:val="18"/>
        </w:rPr>
        <w:t>Step 3: Read choice and temperature value</w:t>
        <w:br/>
      </w:r>
      <w:r>
        <w:rPr>
          <w:sz w:val="18"/>
        </w:rPr>
        <w:t>Step 4: If choice == '1', result = (temperature * 9 / 5) + 32 and print Fahrenheit</w:t>
        <w:br/>
      </w:r>
      <w:r>
        <w:rPr>
          <w:sz w:val="18"/>
        </w:rPr>
        <w:t>Step 5: Elif choice == '2', result = (temperature - 32) * 5 / 9 and print Celsius</w:t>
        <w:br/>
      </w:r>
      <w:r>
        <w:rPr>
          <w:sz w:val="18"/>
        </w:rPr>
        <w:t>Step 6: Else print 'Invalid choice.'</w:t>
        <w:br/>
      </w:r>
      <w:r>
        <w:rPr>
          <w:sz w:val="18"/>
        </w:rPr>
        <w:t>Step 7: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PRINT menu choices</w:t>
        <w:br/>
        <w:t xml:space="preserve">    INPUT choice, temperature</w:t>
        <w:br/>
        <w:t xml:space="preserve">    IF choice == "1" THEN</w:t>
        <w:br/>
        <w:t xml:space="preserve">        result = (temperature * 9 / 5) + 32</w:t>
        <w:br/>
        <w:t xml:space="preserve">        PRINT "Temperature in Fahrenheit:", result</w:t>
        <w:br/>
        <w:t xml:space="preserve">    ELSE IF choice == "2" THEN</w:t>
        <w:br/>
        <w:t xml:space="preserve">        result = (temperature - 32) * 5 / 9</w:t>
        <w:br/>
        <w:t xml:space="preserve">        PRINT "Temperature in Celsius:", result</w:t>
        <w:br/>
        <w:t xml:space="preserve">    ELSE</w:t>
        <w:br/>
        <w:t xml:space="preserve">        PRINT "Invalid choice."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2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(Case_02_Temperature_Converter.py) :</w:t>
        <w:br/>
      </w:r>
      <w:r>
        <w:rPr>
          <w:rFonts w:ascii="Consolas" w:hAnsi="Consolas"/>
          <w:sz w:val="17"/>
        </w:rPr>
        <w:t>print("1. Celsius to Fahrenheit")</w:t>
        <w:br/>
        <w:t>print("2. Fahrenheit to Celsius")</w:t>
        <w:br/>
        <w:t>choice = input("Choose 1 or 2: ")</w:t>
        <w:br/>
        <w:t>temperature = float(input("Enter temperature: "))</w:t>
        <w:br/>
        <w:br/>
        <w:t>if choice == "1":</w:t>
        <w:br/>
        <w:t xml:space="preserve">    result = temperature * 9 / 5 + 32</w:t>
        <w:br/>
        <w:t xml:space="preserve">    print("Temperature in Fahrenheit:", round(result, 2))</w:t>
        <w:br/>
        <w:t>elif choice == "2":</w:t>
        <w:br/>
        <w:t xml:space="preserve">    result = (temperature - 32) * 5 / 9</w:t>
        <w:br/>
        <w:t xml:space="preserve">    print("Temperature in Celsius:", round(result, 2))</w:t>
        <w:br/>
        <w:t>else:</w:t>
        <w:br/>
        <w:t xml:space="preserve">    print("Invalid choice.")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649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2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provides accurate bidirectional temperature conversion between Celsius and Fahrenheit.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3) Case Study 3: Shopping Discount Calculator</w:t>
      </w:r>
    </w:p>
    <w:p>
      <w:pPr>
        <w:spacing w:after="40"/>
      </w:pPr>
      <w:r>
        <w:rPr>
          <w:b/>
        </w:rPr>
        <w:t xml:space="preserve">Problem Statement: </w:t>
      </w:r>
      <w:r>
        <w:t>Calculate a customer's discount and final shopping bill according to the total purchase amount using tiered discount slabs.</w:t>
      </w:r>
    </w:p>
    <w:p>
      <w:pPr>
        <w:spacing w:after="40"/>
      </w:pPr>
      <w:r>
        <w:rPr>
          <w:b/>
        </w:rPr>
        <w:t xml:space="preserve">Objectives: </w:t>
      </w:r>
      <w:r>
        <w:t>To implement tiered discount slabs using relational and logical operators in Python.</w:t>
      </w:r>
    </w:p>
    <w:p>
      <w:pPr>
        <w:spacing w:after="60"/>
      </w:pPr>
      <w:r>
        <w:rPr>
          <w:b/>
        </w:rPr>
        <w:t xml:space="preserve">Assumptions: </w:t>
      </w:r>
      <w:r>
        <w:t>Purchase amount must be non-negative; discount rates: &gt;=3000 -&gt; 10%, &gt;=1000 -&gt; 5%, else 0%.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purchase amount</w:t>
        <w:br/>
      </w:r>
      <w:r>
        <w:rPr>
          <w:sz w:val="18"/>
        </w:rPr>
        <w:t>Step 3: If amount &lt; 0, print 'Invalid amount.'</w:t>
        <w:br/>
      </w:r>
      <w:r>
        <w:rPr>
          <w:sz w:val="18"/>
        </w:rPr>
        <w:t>Step 4: Else if amount &gt;= 3000 set rate = 10; elif amount &gt;= 1000 set rate = 5; else set rate = 0</w:t>
        <w:br/>
      </w:r>
      <w:r>
        <w:rPr>
          <w:sz w:val="18"/>
        </w:rPr>
        <w:t>Step 5: Calculate discount = amount * rate / 100, final_bill = amount - discount</w:t>
        <w:br/>
      </w:r>
      <w:r>
        <w:rPr>
          <w:sz w:val="18"/>
        </w:rPr>
        <w:t>Step 6: Display discount rate, discount amount, and final bill</w:t>
        <w:br/>
      </w:r>
      <w:r>
        <w:rPr>
          <w:sz w:val="18"/>
        </w:rPr>
        <w:t>Step 7: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amount</w:t>
        <w:br/>
        <w:t xml:space="preserve">    IF amount &lt; 0 THEN</w:t>
        <w:br/>
        <w:t xml:space="preserve">        PRINT "Invalid amount."</w:t>
        <w:br/>
        <w:t xml:space="preserve">    ELSE</w:t>
        <w:br/>
        <w:t xml:space="preserve">        IF amount &gt;= 3000 THEN rate = 10</w:t>
        <w:br/>
        <w:t xml:space="preserve">        ELSE IF amount &gt;= 1000 THEN rate = 5</w:t>
        <w:br/>
        <w:t xml:space="preserve">        ELSE rate = 0</w:t>
        <w:br/>
        <w:t xml:space="preserve">        discount = amount * rate / 100</w:t>
        <w:br/>
        <w:t xml:space="preserve">        final_bill = amount - discount</w:t>
        <w:br/>
        <w:t xml:space="preserve">        PRINT rate, discount, final_bill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(Case_03_Shopping_Discount_Calculator.py) :</w:t>
        <w:br/>
      </w:r>
      <w:r>
        <w:rPr>
          <w:rFonts w:ascii="Consolas" w:hAnsi="Consolas"/>
          <w:sz w:val="17"/>
        </w:rPr>
        <w:t>amount = float(input("Enter shopping amount (Rs.): "))</w:t>
        <w:br/>
        <w:br/>
        <w:t>if amount &lt; 0:</w:t>
        <w:br/>
        <w:t xml:space="preserve">    print("Invalid amount.")</w:t>
        <w:br/>
        <w:t>else:</w:t>
        <w:br/>
        <w:t xml:space="preserve">    if amount &gt;= 3000:</w:t>
        <w:br/>
        <w:t xml:space="preserve">        rate = 10</w:t>
        <w:br/>
        <w:t xml:space="preserve">    elif amount &gt;= 1000:</w:t>
        <w:br/>
        <w:t xml:space="preserve">        rate = 5</w:t>
        <w:br/>
        <w:t xml:space="preserve">    else:</w:t>
        <w:br/>
        <w:t xml:space="preserve">        rate = 0</w:t>
        <w:br/>
        <w:t xml:space="preserve">    discount = amount * rate / 100</w:t>
        <w:br/>
        <w:t xml:space="preserve">    final_bill = amount - discount</w:t>
        <w:br/>
        <w:t xml:space="preserve">    print("Discount rate:", rate, "%")</w:t>
        <w:br/>
        <w:t xml:space="preserve">    print("Discount: Rs.", round(discount, 2))</w:t>
        <w:br/>
        <w:t xml:space="preserve">    print("Final bill: Rs.", round(final_bill, 2))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494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3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correctly calculates tiered savings and prints the net payable shopping bill.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4) Case Study 4: Student Grade Calculator</w:t>
      </w:r>
    </w:p>
    <w:p>
      <w:pPr>
        <w:spacing w:after="40"/>
      </w:pPr>
      <w:r>
        <w:rPr>
          <w:b/>
        </w:rPr>
        <w:t xml:space="preserve">Problem Statement: </w:t>
      </w:r>
      <w:r>
        <w:t>Read marks in five subjects, calculate the average, and assign a grade based on the average.</w:t>
      </w:r>
    </w:p>
    <w:p>
      <w:pPr>
        <w:spacing w:after="40"/>
      </w:pPr>
      <w:r>
        <w:rPr>
          <w:b/>
        </w:rPr>
        <w:t xml:space="preserve">Objectives: </w:t>
      </w:r>
      <w:r>
        <w:t>To process lists, compute aggregate statistics, and classify marks using multi-way selection.</w:t>
      </w:r>
    </w:p>
    <w:p>
      <w:pPr>
        <w:spacing w:after="60"/>
      </w:pPr>
      <w:r>
        <w:rPr>
          <w:b/>
        </w:rPr>
        <w:t xml:space="preserve">Assumptions: </w:t>
      </w:r>
      <w:r>
        <w:t>Each mark is between 0 and 100; grades: A (&gt;=90), B (&gt;=75), C (&gt;=60), D (&gt;=40), F (&lt;40).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marks for 5 subjects into list</w:t>
        <w:br/>
      </w:r>
      <w:r>
        <w:rPr>
          <w:sz w:val="18"/>
        </w:rPr>
        <w:t>Step 3: If any mark &lt; 0 or mark &gt; 100, print error message</w:t>
        <w:br/>
      </w:r>
      <w:r>
        <w:rPr>
          <w:sz w:val="18"/>
        </w:rPr>
        <w:t>Step 4: Else average = sum(marks) / 5</w:t>
        <w:br/>
      </w:r>
      <w:r>
        <w:rPr>
          <w:sz w:val="18"/>
        </w:rPr>
        <w:t>Step 5: Assign grade (&gt;=90: A, &gt;=75: B, &gt;=60: C, &gt;=40: D, else: F)</w:t>
        <w:br/>
      </w:r>
      <w:r>
        <w:rPr>
          <w:sz w:val="18"/>
        </w:rPr>
        <w:t>Step 6: Display average and grade,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marks[1..5]</w:t>
        <w:br/>
        <w:t xml:space="preserve">    IF any mark &lt; 0 OR mark &gt; 100 THEN</w:t>
        <w:br/>
        <w:t xml:space="preserve">        PRINT "Invalid marks: enter values from 0 to 100."</w:t>
        <w:br/>
        <w:t xml:space="preserve">    ELSE</w:t>
        <w:br/>
        <w:t xml:space="preserve">        average = sum(marks) / 5</w:t>
        <w:br/>
        <w:t xml:space="preserve">        IF average &gt;= 90 THEN grade = 'A'</w:t>
        <w:br/>
        <w:t xml:space="preserve">        ELSE IF average &gt;= 75 THEN grade = 'B'</w:t>
        <w:br/>
        <w:t xml:space="preserve">        ELSE IF average &gt;= 60 THEN grade = 'C'</w:t>
        <w:br/>
        <w:t xml:space="preserve">        ELSE IF average &gt;= 40 THEN grade = 'D'</w:t>
        <w:br/>
        <w:t xml:space="preserve">        ELSE grade = 'F'</w:t>
        <w:br/>
        <w:t xml:space="preserve">        PRINT average, grade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4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(Case_04_Student_Grade_Calculator.py) :</w:t>
        <w:br/>
      </w:r>
      <w:r>
        <w:rPr>
          <w:rFonts w:ascii="Consolas" w:hAnsi="Consolas"/>
          <w:sz w:val="17"/>
        </w:rPr>
        <w:t>marks = []</w:t>
        <w:br/>
        <w:t>for i in range(1, 6):</w:t>
        <w:br/>
        <w:t xml:space="preserve">    mark = float(input("Enter mark for subject " + str(i) + ": "))</w:t>
        <w:br/>
        <w:t xml:space="preserve">    marks.append(mark)</w:t>
        <w:br/>
        <w:br/>
        <w:t>if any(mark &lt; 0 or mark &gt; 100 for mark in marks):</w:t>
        <w:br/>
        <w:t xml:space="preserve">    print("Invalid marks: enter values from 0 to 100.")</w:t>
        <w:br/>
        <w:t>else:</w:t>
        <w:br/>
        <w:t xml:space="preserve">    average = sum(marks) / len(marks)</w:t>
        <w:br/>
        <w:t xml:space="preserve">    if average &gt;= 90:</w:t>
        <w:br/>
        <w:t xml:space="preserve">        grade = "A"</w:t>
        <w:br/>
        <w:t xml:space="preserve">    elif average &gt;= 75:</w:t>
        <w:br/>
        <w:t xml:space="preserve">        grade = "B"</w:t>
        <w:br/>
        <w:t xml:space="preserve">    elif average &gt;= 60:</w:t>
        <w:br/>
        <w:t xml:space="preserve">        grade = "C"</w:t>
        <w:br/>
        <w:t xml:space="preserve">    elif average &gt;= 40:</w:t>
        <w:br/>
        <w:t xml:space="preserve">        grade = "D"</w:t>
        <w:br/>
        <w:t xml:space="preserve">    else:</w:t>
        <w:br/>
        <w:t xml:space="preserve">        grade = "F"</w:t>
        <w:br/>
        <w:t xml:space="preserve">    print("Average:", round(average, 2))</w:t>
        <w:br/>
        <w:t xml:space="preserve">    print("Grade:", grade)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958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4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aggregates subject marks, computes the percentage average, and assigns academic grades accurately.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5) Case Study 5: Library Late-Fee Calculator</w:t>
      </w:r>
    </w:p>
    <w:p>
      <w:pPr>
        <w:spacing w:after="40"/>
      </w:pPr>
      <w:r>
        <w:rPr>
          <w:b/>
        </w:rPr>
        <w:t xml:space="preserve">Problem Statement: </w:t>
      </w:r>
      <w:r>
        <w:t>Calculate late return fines for library books based on the number of days overdue using progressive penalty rates.</w:t>
      </w:r>
    </w:p>
    <w:p>
      <w:pPr>
        <w:spacing w:after="40"/>
      </w:pPr>
      <w:r>
        <w:rPr>
          <w:b/>
        </w:rPr>
        <w:t xml:space="preserve">Objectives: </w:t>
      </w:r>
      <w:r>
        <w:t>To implement progressive penalty slabs using conditional branching logic.</w:t>
      </w:r>
    </w:p>
    <w:p>
      <w:pPr>
        <w:spacing w:after="60"/>
      </w:pPr>
      <w:r>
        <w:rPr>
          <w:b/>
        </w:rPr>
        <w:t xml:space="preserve">Assumptions: </w:t>
      </w:r>
      <w:r>
        <w:t>Days overdue is non-negative; 0 days = Rs. 0; &lt;=5 days = Rs. 2/day; &gt;5 days = Rs. 10 + Rs. 5/additional day.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overdue days</w:t>
        <w:br/>
      </w:r>
      <w:r>
        <w:rPr>
          <w:sz w:val="18"/>
        </w:rPr>
        <w:t>Step 3: If days &lt; 0, print error message</w:t>
        <w:br/>
      </w:r>
      <w:r>
        <w:rPr>
          <w:sz w:val="18"/>
        </w:rPr>
        <w:t>Step 4: If days == 0, fee = 0; elif days &lt;= 5, fee = days * 2; else fee = 10 + (days - 5) * 5</w:t>
        <w:br/>
      </w:r>
      <w:r>
        <w:rPr>
          <w:sz w:val="18"/>
        </w:rPr>
        <w:t>Step 5: Display late fee,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days</w:t>
        <w:br/>
        <w:t xml:space="preserve">    IF days &lt; 0 THEN PRINT "Invalid input: days cannot be negative."</w:t>
        <w:br/>
        <w:t xml:space="preserve">    ELSE IF days == 0 THEN fee = 0</w:t>
        <w:br/>
        <w:t xml:space="preserve">    ELSE IF days &lt;= 5 THEN fee = days * 2</w:t>
        <w:br/>
        <w:t xml:space="preserve">    ELSE fee = 10 + (days - 5) * 5</w:t>
        <w:br/>
        <w:t xml:space="preserve">    PRINT fee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5_flow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(Case_05_Library_Late_Fee_Calculator.py) :</w:t>
        <w:br/>
      </w:r>
      <w:r>
        <w:rPr>
          <w:rFonts w:ascii="Consolas" w:hAnsi="Consolas"/>
          <w:sz w:val="17"/>
        </w:rPr>
        <w:t>days = int(input("Enter number of late days: "))</w:t>
        <w:br/>
        <w:br/>
        <w:t>if days &lt; 0:</w:t>
        <w:br/>
        <w:t xml:space="preserve">    print("Invalid input: days cannot be negative.")</w:t>
        <w:br/>
        <w:t>elif days == 0:</w:t>
        <w:br/>
        <w:t xml:space="preserve">    fee = 0</w:t>
        <w:br/>
        <w:t>elif days &lt;= 5:</w:t>
        <w:br/>
        <w:t xml:space="preserve">    fee = days * 2</w:t>
        <w:br/>
        <w:t>else:</w:t>
        <w:br/>
        <w:t xml:space="preserve">    fee = 5 * 2 + (days - 5) * 5</w:t>
        <w:br/>
        <w:br/>
        <w:t>if days &gt;= 0:</w:t>
        <w:br/>
        <w:t xml:space="preserve">    print("Library late fee: Rs.", fee)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185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5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enforces progressive daily library fines depending on the overdue duration.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6) Case Study 6: Bus Fare Calculator</w:t>
      </w:r>
    </w:p>
    <w:p>
      <w:pPr>
        <w:spacing w:after="40"/>
      </w:pPr>
      <w:r>
        <w:rPr>
          <w:b/>
        </w:rPr>
        <w:t xml:space="preserve">Problem Statement: </w:t>
      </w:r>
      <w:r>
        <w:t>Calculate a passenger's bus fare based on travel distance, with a minimum fare and a per-kilometre rate.</w:t>
      </w:r>
    </w:p>
    <w:p>
      <w:pPr>
        <w:spacing w:after="40"/>
      </w:pPr>
      <w:r>
        <w:rPr>
          <w:b/>
        </w:rPr>
        <w:t xml:space="preserve">Objectives: </w:t>
      </w:r>
      <w:r>
        <w:t>To calculate transport fare incorporating minimum base pricing and marginal distance charges.</w:t>
      </w:r>
    </w:p>
    <w:p>
      <w:pPr>
        <w:spacing w:after="60"/>
      </w:pPr>
      <w:r>
        <w:rPr>
          <w:b/>
        </w:rPr>
        <w:t xml:space="preserve">Assumptions: </w:t>
      </w:r>
      <w:r>
        <w:t>Distance is non-negative; distance &lt;= 1 km costs Rs. 10; additional km costs Rs. 5/km.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travel distance in km</w:t>
        <w:br/>
      </w:r>
      <w:r>
        <w:rPr>
          <w:sz w:val="18"/>
        </w:rPr>
        <w:t>Step 3: If distance &lt; 0, print 'Invalid distance.'</w:t>
        <w:br/>
      </w:r>
      <w:r>
        <w:rPr>
          <w:sz w:val="18"/>
        </w:rPr>
        <w:t>Step 4: If distance &lt;= 1, fare = 10; else fare = 10 + (distance - 1) * 5</w:t>
        <w:br/>
      </w:r>
      <w:r>
        <w:rPr>
          <w:sz w:val="18"/>
        </w:rPr>
        <w:t>Step 5: Display total fare,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distance</w:t>
        <w:br/>
        <w:t xml:space="preserve">    IF distance &lt; 0 THEN PRINT "Invalid distance."</w:t>
        <w:br/>
        <w:t xml:space="preserve">    ELSE IF distance &lt;= 1 THEN fare = 10</w:t>
        <w:br/>
        <w:t xml:space="preserve">    ELSE fare = 10 + (distance - 1) * 5</w:t>
        <w:br/>
        <w:t xml:space="preserve">    PRINT fare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6_flow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(Case_06_Bus_Fare_Calculator.py) :</w:t>
        <w:br/>
      </w:r>
      <w:r>
        <w:rPr>
          <w:rFonts w:ascii="Consolas" w:hAnsi="Consolas"/>
          <w:sz w:val="17"/>
        </w:rPr>
        <w:t>distance = float(input("Enter distance in kilometres: "))</w:t>
        <w:br/>
        <w:br/>
        <w:t>if distance &lt; 0:</w:t>
        <w:br/>
        <w:t xml:space="preserve">    print("Invalid distance.")</w:t>
        <w:br/>
        <w:t>elif distance &lt;= 1:</w:t>
        <w:br/>
        <w:t xml:space="preserve">    fare = 10</w:t>
        <w:br/>
        <w:t xml:space="preserve">    print("Bus fare: Rs.", fare)</w:t>
        <w:br/>
        <w:t>else:</w:t>
        <w:br/>
        <w:t xml:space="preserve">    fare = 10 + (distance - 1) * 5</w:t>
        <w:br/>
        <w:t xml:space="preserve">    print("Bus fare: Rs.", round(fare, 2))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1853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6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calculates transit fees based on distance with minimum base protection.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7) Case Study 7: Daily Expense Tracker</w:t>
      </w:r>
    </w:p>
    <w:p>
      <w:pPr>
        <w:spacing w:after="40"/>
      </w:pPr>
      <w:r>
        <w:rPr>
          <w:b/>
        </w:rPr>
        <w:t xml:space="preserve">Problem Statement: </w:t>
      </w:r>
      <w:r>
        <w:t>Record expenses for a day, calculate the total spent, and compare the total with a daily budget.</w:t>
      </w:r>
    </w:p>
    <w:p>
      <w:pPr>
        <w:spacing w:after="40"/>
      </w:pPr>
      <w:r>
        <w:rPr>
          <w:b/>
        </w:rPr>
        <w:t xml:space="preserve">Objectives: </w:t>
      </w:r>
      <w:r>
        <w:t>To use loops for iterative data collection and accumulator logic with threshold monitoring.</w:t>
      </w:r>
    </w:p>
    <w:p>
      <w:pPr>
        <w:spacing w:after="60"/>
      </w:pPr>
      <w:r>
        <w:rPr>
          <w:b/>
        </w:rPr>
        <w:t xml:space="preserve">Assumptions: </w:t>
      </w:r>
      <w:r>
        <w:t>Budget and expense count are non-negative; each expense must be non-negative.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budget and expense count</w:t>
        <w:br/>
      </w:r>
      <w:r>
        <w:rPr>
          <w:sz w:val="18"/>
        </w:rPr>
        <w:t>Step 3: If budget &lt; 0 or count &lt; 0, print error</w:t>
        <w:br/>
      </w:r>
      <w:r>
        <w:rPr>
          <w:sz w:val="18"/>
        </w:rPr>
        <w:t>Step 4: Loop count times to sum expenses; if any expense &lt; 0, print error and break</w:t>
        <w:br/>
      </w:r>
      <w:r>
        <w:rPr>
          <w:sz w:val="18"/>
        </w:rPr>
        <w:t>Step 5: Display total spent; check if total &gt; budget and print budget status</w:t>
        <w:br/>
      </w:r>
      <w:r>
        <w:rPr>
          <w:sz w:val="18"/>
        </w:rPr>
        <w:t>Step 6: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budget, count</w:t>
        <w:br/>
        <w:t xml:space="preserve">    IF budget &lt; 0 OR count &lt; 0 THEN PRINT error</w:t>
        <w:br/>
        <w:t xml:space="preserve">    ELSE</w:t>
        <w:br/>
        <w:t xml:space="preserve">        total = 0</w:t>
        <w:br/>
        <w:t xml:space="preserve">        FOR i = 1 TO count DO</w:t>
        <w:br/>
        <w:t xml:space="preserve">            INPUT expense</w:t>
        <w:br/>
        <w:t xml:space="preserve">            IF expense &lt; 0 THEN PRINT error, total = None, BREAK</w:t>
        <w:br/>
        <w:t xml:space="preserve">            total = total + expense</w:t>
        <w:br/>
        <w:t xml:space="preserve">        END FOR</w:t>
        <w:br/>
        <w:t xml:space="preserve">        IF total != None THEN</w:t>
        <w:br/>
        <w:t xml:space="preserve">            PRINT total</w:t>
        <w:br/>
        <w:t xml:space="preserve">            IF total &gt; budget THEN PRINT "Budget exceeded."</w:t>
        <w:br/>
        <w:t xml:space="preserve">            ELSE PRINT "Within budget."</w:t>
        <w:br/>
        <w:t xml:space="preserve">        END IF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7_flow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(Case_07_Daily_Expense_Tracker.py) :</w:t>
        <w:br/>
      </w:r>
      <w:r>
        <w:rPr>
          <w:rFonts w:ascii="Consolas" w:hAnsi="Consolas"/>
          <w:sz w:val="17"/>
        </w:rPr>
        <w:t>budget = float(input("Enter daily budget (Rs.): "))</w:t>
        <w:br/>
        <w:t>count = int(input("How many expenses? "))</w:t>
        <w:br/>
        <w:br/>
        <w:t>if budget &lt; 0 or count &lt; 0:</w:t>
        <w:br/>
        <w:t xml:space="preserve">    print("Invalid budget or number of expenses.")</w:t>
        <w:br/>
        <w:t>else:</w:t>
        <w:br/>
        <w:t xml:space="preserve">    total = 0</w:t>
        <w:br/>
        <w:t xml:space="preserve">    for i in range(count):</w:t>
        <w:br/>
        <w:t xml:space="preserve">        expense = float(input("Enter expense amount (Rs.): "))</w:t>
        <w:br/>
        <w:t xml:space="preserve">        if expense &lt; 0:</w:t>
        <w:br/>
        <w:t xml:space="preserve">            print("Expense cannot be negative.")</w:t>
        <w:br/>
        <w:t xml:space="preserve">            total = None</w:t>
        <w:br/>
        <w:t xml:space="preserve">            break</w:t>
        <w:br/>
        <w:t xml:space="preserve">        total += expense</w:t>
        <w:br/>
        <w:br/>
        <w:t xml:space="preserve">    if total is not None:</w:t>
        <w:br/>
        <w:t xml:space="preserve">        print("Total spending: Rs.", round(total, 2))</w:t>
        <w:br/>
        <w:t xml:space="preserve">        if total &gt; budget:</w:t>
        <w:br/>
        <w:t xml:space="preserve">            print("Status: Budget exceeded.")</w:t>
        <w:br/>
        <w:t xml:space="preserve">        else:</w:t>
        <w:br/>
        <w:t xml:space="preserve">            print("Status: Within budget.")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9584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7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successfully tracks daily expenses and flags whether spending remains within budget.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8) Case Study 8: Number Property Checker</w:t>
      </w:r>
    </w:p>
    <w:p>
      <w:pPr>
        <w:spacing w:after="40"/>
      </w:pPr>
      <w:r>
        <w:rPr>
          <w:b/>
        </w:rPr>
        <w:t xml:space="preserve">Problem Statement: </w:t>
      </w:r>
      <w:r>
        <w:t>Evaluate an integer to determine its sign (positive, negative, or zero) and parity (even or odd).</w:t>
      </w:r>
    </w:p>
    <w:p>
      <w:pPr>
        <w:spacing w:after="40"/>
      </w:pPr>
      <w:r>
        <w:rPr>
          <w:b/>
        </w:rPr>
        <w:t xml:space="preserve">Objectives: </w:t>
      </w:r>
      <w:r>
        <w:t>To check algebraic and parity properties using modulo operators and conditional logic.</w:t>
      </w:r>
    </w:p>
    <w:p>
      <w:pPr>
        <w:spacing w:after="60"/>
      </w:pPr>
      <w:r>
        <w:rPr>
          <w:b/>
        </w:rPr>
        <w:t xml:space="preserve">Assumptions: </w:t>
      </w:r>
      <w:r>
        <w:t>Input is any valid integer.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integer number</w:t>
        <w:br/>
      </w:r>
      <w:r>
        <w:rPr>
          <w:sz w:val="18"/>
        </w:rPr>
        <w:t>Step 3: If number &gt; 0 print 'positive'; elif number &lt; 0 print 'negative'; else print 'zero'</w:t>
        <w:br/>
      </w:r>
      <w:r>
        <w:rPr>
          <w:sz w:val="18"/>
        </w:rPr>
        <w:t>Step 4: If number % 2 == 0 print 'even'; else print 'odd'</w:t>
        <w:br/>
      </w:r>
      <w:r>
        <w:rPr>
          <w:sz w:val="18"/>
        </w:rPr>
        <w:t>Step 5: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number</w:t>
        <w:br/>
        <w:t xml:space="preserve">    IF number &gt; 0 THEN PRINT "The number is positive."</w:t>
        <w:br/>
        <w:t xml:space="preserve">    ELSE IF number &lt; 0 THEN PRINT "The number is negative."</w:t>
        <w:br/>
        <w:t xml:space="preserve">    ELSE PRINT "The number is zero."</w:t>
        <w:br/>
        <w:t xml:space="preserve">    IF number % 2 == 0 THEN PRINT "The number is even."</w:t>
        <w:br/>
        <w:t xml:space="preserve">    ELSE PRINT "The number is odd."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_flow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(Case_08_Number_Property_Checker.py) :</w:t>
        <w:br/>
      </w:r>
      <w:r>
        <w:rPr>
          <w:rFonts w:ascii="Consolas" w:hAnsi="Consolas"/>
          <w:sz w:val="17"/>
        </w:rPr>
        <w:t>number = int(input("Enter an integer: "))</w:t>
        <w:br/>
        <w:br/>
        <w:t>if number &gt; 0:</w:t>
        <w:br/>
        <w:t xml:space="preserve">    print("The number is positive.")</w:t>
        <w:br/>
        <w:t>elif number &lt; 0:</w:t>
        <w:br/>
        <w:t xml:space="preserve">    print("The number is negative.")</w:t>
        <w:br/>
        <w:t>else:</w:t>
        <w:br/>
        <w:t xml:space="preserve">    print("The number is zero.")</w:t>
        <w:br/>
        <w:br/>
        <w:t>if number % 2 == 0:</w:t>
        <w:br/>
        <w:t xml:space="preserve">    print("The number is even.")</w:t>
        <w:br/>
        <w:t>else:</w:t>
        <w:br/>
        <w:t xml:space="preserve">    print("The number is odd.")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3400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_screensh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determines both sign and parity for any supplied integer.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9) Case Study 9: Water Usage Bill</w:t>
      </w:r>
    </w:p>
    <w:p>
      <w:pPr>
        <w:spacing w:after="40"/>
      </w:pPr>
      <w:r>
        <w:rPr>
          <w:b/>
        </w:rPr>
        <w:t xml:space="preserve">Problem Statement: </w:t>
      </w:r>
      <w:r>
        <w:t>Calculate a sample household water bill using a basic per-unit charge and a fixed service fee.</w:t>
      </w:r>
    </w:p>
    <w:p>
      <w:pPr>
        <w:spacing w:after="40"/>
      </w:pPr>
      <w:r>
        <w:rPr>
          <w:b/>
        </w:rPr>
        <w:t xml:space="preserve">Objectives: </w:t>
      </w:r>
      <w:r>
        <w:t>To implement utility consumption billing with fixed fees and tiered tariff rates.</w:t>
      </w:r>
    </w:p>
    <w:p>
      <w:pPr>
        <w:spacing w:after="60"/>
      </w:pPr>
      <w:r>
        <w:rPr>
          <w:b/>
        </w:rPr>
        <w:t xml:space="preserve">Assumptions: </w:t>
      </w:r>
      <w:r>
        <w:t>Units consumed &gt;= 0; first 20 units @ Rs. 3/unit; units &gt; 20 @ Rs. 5/unit; fixed service fee = Rs. 30.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water units consumed</w:t>
        <w:br/>
      </w:r>
      <w:r>
        <w:rPr>
          <w:sz w:val="18"/>
        </w:rPr>
        <w:t>Step 3: If units &lt; 0, print error message</w:t>
        <w:br/>
      </w:r>
      <w:r>
        <w:rPr>
          <w:sz w:val="18"/>
        </w:rPr>
        <w:t>Step 4: If units &lt;= 20, usage = units * 3; else usage = (20 * 3) + ((units - 20) * 5)</w:t>
        <w:br/>
      </w:r>
      <w:r>
        <w:rPr>
          <w:sz w:val="18"/>
        </w:rPr>
        <w:t>Step 5: total_bill = usage + 30</w:t>
        <w:br/>
      </w:r>
      <w:r>
        <w:rPr>
          <w:sz w:val="18"/>
        </w:rPr>
        <w:t>Step 6: Display usage charge, fixed service fee, and total water bill,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units</w:t>
        <w:br/>
        <w:t xml:space="preserve">    IF units &lt; 0 THEN PRINT error</w:t>
        <w:br/>
        <w:t xml:space="preserve">    ELSE</w:t>
        <w:br/>
        <w:t xml:space="preserve">        IF units &lt;= 20 THEN usage = units * 3</w:t>
        <w:br/>
        <w:t xml:space="preserve">        ELSE usage = 20 * 3 + (units - 20) * 5</w:t>
        <w:br/>
        <w:t xml:space="preserve">        fixed_fee = 30</w:t>
        <w:br/>
        <w:t xml:space="preserve">        total_bill = usage + fixed_fee</w:t>
        <w:br/>
        <w:t xml:space="preserve">        PRINT usage, fixed_fee, total_bill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9_flowcha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(Case_09_Water_Usage_Bill.py) :</w:t>
        <w:br/>
      </w:r>
      <w:r>
        <w:rPr>
          <w:rFonts w:ascii="Consolas" w:hAnsi="Consolas"/>
          <w:sz w:val="17"/>
        </w:rPr>
        <w:t>units = int(input("Enter water units consumed: "))</w:t>
        <w:br/>
        <w:br/>
        <w:t>if units &lt; 0:</w:t>
        <w:br/>
        <w:t xml:space="preserve">    print("Invalid input: units cannot be negative.")</w:t>
        <w:br/>
        <w:t>else:</w:t>
        <w:br/>
        <w:t xml:space="preserve">    if units &lt;= 20:</w:t>
        <w:br/>
        <w:t xml:space="preserve">        usage_charge = units * 3</w:t>
        <w:br/>
        <w:t xml:space="preserve">    else:</w:t>
        <w:br/>
        <w:t xml:space="preserve">        usage_charge = 20 * 3 + (units - 20) * 5</w:t>
        <w:br/>
        <w:br/>
        <w:t xml:space="preserve">    fixed_fee = 30</w:t>
        <w:br/>
        <w:t xml:space="preserve">    total_bill = usage_charge + fixed_fee</w:t>
        <w:br/>
        <w:br/>
        <w:t xml:space="preserve">    print("Usage charge: Rs.", usage_charge)</w:t>
        <w:br/>
        <w:t xml:space="preserve">    print("Fixed service fee: Rs.", fixed_fee)</w:t>
        <w:br/>
        <w:t xml:space="preserve">    print("Total water bill: Rs.", total_bill)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4946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9_screensh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calculates water consumption bills using progressive slab rates and fixed service charges.</w:t>
      </w:r>
    </w:p>
    <w:p>
      <w:r>
        <w:br w:type="page"/>
      </w:r>
    </w:p>
    <w:p>
      <w:pPr>
        <w:spacing w:before="40" w:after="60"/>
      </w:pPr>
      <w:r>
        <w:rPr>
          <w:b/>
          <w:sz w:val="23"/>
        </w:rPr>
        <w:t>10) Case Study 10: Multiplication Table Generator</w:t>
      </w:r>
    </w:p>
    <w:p>
      <w:pPr>
        <w:spacing w:after="40"/>
      </w:pPr>
      <w:r>
        <w:rPr>
          <w:b/>
        </w:rPr>
        <w:t xml:space="preserve">Problem Statement: </w:t>
      </w:r>
      <w:r>
        <w:t>Generate the multiplication table of a number up to a user-selected limit.</w:t>
      </w:r>
    </w:p>
    <w:p>
      <w:pPr>
        <w:spacing w:after="40"/>
      </w:pPr>
      <w:r>
        <w:rPr>
          <w:b/>
        </w:rPr>
        <w:t xml:space="preserve">Objectives: </w:t>
      </w:r>
      <w:r>
        <w:t>To demonstrate bounded iterative execution and formatted mathematical output.</w:t>
      </w:r>
    </w:p>
    <w:p>
      <w:pPr>
        <w:spacing w:after="60"/>
      </w:pPr>
      <w:r>
        <w:rPr>
          <w:b/>
        </w:rPr>
        <w:t xml:space="preserve">Assumptions: </w:t>
      </w:r>
      <w:r>
        <w:t>Limit must be an integer between 1 and 20.</w:t>
      </w:r>
    </w:p>
    <w:p>
      <w:pPr>
        <w:spacing w:after="40"/>
      </w:pPr>
      <w:r>
        <w:rPr>
          <w:b/>
        </w:rPr>
        <w:t>Algorithm :-</w:t>
        <w:br/>
      </w:r>
      <w:r>
        <w:rPr>
          <w:sz w:val="18"/>
        </w:rPr>
        <w:t>Step 1: Start</w:t>
        <w:br/>
      </w:r>
      <w:r>
        <w:rPr>
          <w:sz w:val="18"/>
        </w:rPr>
        <w:t>Step 2: Read number and limit</w:t>
        <w:br/>
      </w:r>
      <w:r>
        <w:rPr>
          <w:sz w:val="18"/>
        </w:rPr>
        <w:t>Step 3: If limit &lt; 1 or limit &gt; 20, print error message</w:t>
        <w:br/>
      </w:r>
      <w:r>
        <w:rPr>
          <w:sz w:val="18"/>
        </w:rPr>
        <w:t>Step 4: Else run loop i from 1 to limit and print: number x i = (number * i)</w:t>
        <w:br/>
      </w:r>
      <w:r>
        <w:rPr>
          <w:sz w:val="18"/>
        </w:rPr>
        <w:t>Step 5: Stop</w:t>
        <w:br/>
      </w:r>
    </w:p>
    <w:p>
      <w:pPr>
        <w:spacing w:after="40"/>
      </w:pPr>
      <w:r>
        <w:rPr>
          <w:b/>
        </w:rPr>
        <w:t>Pseudocode:</w:t>
        <w:br/>
      </w:r>
      <w:r>
        <w:rPr>
          <w:rFonts w:ascii="Consolas" w:hAnsi="Consolas"/>
          <w:sz w:val="17"/>
        </w:rPr>
        <w:t>BEGIN</w:t>
        <w:br/>
        <w:t xml:space="preserve">    INPUT number, limit</w:t>
        <w:br/>
        <w:t xml:space="preserve">    IF limit &lt; 1 OR limit &gt; 20 THEN</w:t>
        <w:br/>
        <w:t xml:space="preserve">        PRINT "Invalid limit. Enter a value from 1 to 20."</w:t>
        <w:br/>
        <w:t xml:space="preserve">    ELSE</w:t>
        <w:br/>
        <w:t xml:space="preserve">        FOR i = 1 TO limit DO</w:t>
        <w:br/>
        <w:t xml:space="preserve">            PRINT number, "x", i, "=", number * i</w:t>
        <w:br/>
        <w:t xml:space="preserve">        END FOR</w:t>
        <w:br/>
        <w:t xml:space="preserve">    END IF</w:t>
        <w:br/>
        <w:t>END</w:t>
      </w:r>
    </w:p>
    <w:p>
      <w:pPr>
        <w:spacing w:after="40"/>
      </w:pPr>
      <w:r>
        <w:rPr>
          <w:b/>
        </w:rPr>
        <w:t>Flowchart :-</w:t>
      </w:r>
    </w:p>
    <w:p>
      <w:r>
        <w:drawing>
          <wp:inline xmlns:a="http://schemas.openxmlformats.org/drawingml/2006/main" xmlns:pic="http://schemas.openxmlformats.org/drawingml/2006/picture">
            <wp:extent cx="5669280" cy="8176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0_flowcha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</w:rPr>
        <w:t>Python Code (Case_10_Multiplication_Table_Generator.py) :</w:t>
        <w:br/>
      </w:r>
      <w:r>
        <w:rPr>
          <w:rFonts w:ascii="Consolas" w:hAnsi="Consolas"/>
          <w:sz w:val="17"/>
        </w:rPr>
        <w:t>number = int(input("Enter a number: "))</w:t>
        <w:br/>
        <w:t>limit = int(input("Enter table limit (1 to 20): "))</w:t>
        <w:br/>
        <w:br/>
        <w:t>if limit &lt; 1 or limit &gt; 20:</w:t>
        <w:br/>
        <w:t xml:space="preserve">    print("Invalid limit. Enter a value from 1 to 20.")</w:t>
        <w:br/>
        <w:t>else:</w:t>
        <w:br/>
        <w:t xml:space="preserve">    for i in range(1, limit + 1):</w:t>
        <w:br/>
        <w:t xml:space="preserve">        print(number, "x", i, "=", number * i)</w:t>
      </w:r>
    </w:p>
    <w:p>
      <w:pPr>
        <w:spacing w:before="60" w:after="40"/>
      </w:pPr>
      <w:r>
        <w:rPr>
          <w:b/>
        </w:rPr>
        <w:t>Output (Windows Command Prompt Screenshot) :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9584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0_screensh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b/>
        </w:rPr>
        <w:t xml:space="preserve">Conclusion: </w:t>
      </w:r>
      <w:r>
        <w:t>The program validates boundary conditions and generates clear arithmetic tables up to the specified limit.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